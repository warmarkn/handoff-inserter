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ICU Handoff (SYNTHETIC TEST DATA)</w:t>
      </w:r>
    </w:p>
    <w:p>
      <w:r>
        <w:rPr>
          <w:b/>
          <w:sz w:val="22"/>
        </w:rPr>
        <w:t>31 Hoe, Test  71F  synthetic dx 31</w:t>
      </w:r>
    </w:p>
    <w:p>
      <w:pPr>
        <w:ind w:left="360"/>
      </w:pPr>
      <w:r>
        <w:rPr>
          <w:sz w:val="20"/>
        </w:rPr>
        <w:t>HPI: fake history for bed 31.</w:t>
      </w:r>
    </w:p>
    <w:p>
      <w:r>
        <w:rPr>
          <w:b/>
          <w:sz w:val="22"/>
        </w:rPr>
        <w:t>32 Doe, Test  72M  synthetic dx 32</w:t>
      </w:r>
    </w:p>
    <w:p>
      <w:pPr>
        <w:ind w:left="360"/>
      </w:pPr>
      <w:r>
        <w:rPr>
          <w:sz w:val="20"/>
        </w:rPr>
        <w:t>HPI: fake history for bed 32.</w:t>
      </w:r>
    </w:p>
    <w:p>
      <w:r>
        <w:rPr>
          <w:b/>
          <w:sz w:val="22"/>
        </w:rPr>
        <w:t>33 Roe, Test  73F  synthetic dx 33</w:t>
      </w:r>
    </w:p>
    <w:p>
      <w:pPr>
        <w:ind w:left="360"/>
      </w:pPr>
      <w:r>
        <w:rPr>
          <w:sz w:val="20"/>
        </w:rPr>
        <w:t>HPI: fake history for bed 33.</w:t>
      </w:r>
    </w:p>
    <w:p/>
    <w:p/>
    <w:p>
      <w:r>
        <w:rPr>
          <w:b/>
          <w:sz w:val="22"/>
        </w:rPr>
        <w:t>34 Poe, Test  74M  synthetic dx 34</w:t>
      </w:r>
    </w:p>
    <w:p>
      <w:pPr>
        <w:ind w:left="360"/>
      </w:pPr>
      <w:r>
        <w:rPr>
          <w:sz w:val="20"/>
        </w:rPr>
        <w:t>HPI: fake history for bed 34.</w:t>
      </w:r>
    </w:p>
    <w:p>
      <w:r>
        <w:rPr>
          <w:b/>
          <w:sz w:val="22"/>
        </w:rPr>
        <w:t>35 Moe, Test  75F  synthetic dx 35</w:t>
      </w:r>
    </w:p>
    <w:p>
      <w:pPr>
        <w:ind w:left="360"/>
      </w:pPr>
      <w:r>
        <w:rPr>
          <w:sz w:val="20"/>
        </w:rPr>
        <w:t>HPI: fake history for bed 35.</w:t>
      </w:r>
    </w:p>
    <w:p>
      <w:pPr>
        <w:ind w:left="360"/>
      </w:pPr>
      <w:r>
        <w:rPr>
          <w:sz w:val="20"/>
        </w:rPr>
        <w:t>40 mg IV furosemide BID</w:t>
      </w:r>
    </w:p>
    <w:p>
      <w:r>
        <w:rPr>
          <w:b/>
          <w:sz w:val="22"/>
        </w:rPr>
        <w:t>36 Loe, Test  76M  synthetic dx 36</w:t>
      </w:r>
    </w:p>
    <w:p>
      <w:pPr>
        <w:ind w:left="360"/>
      </w:pPr>
      <w:r>
        <w:rPr>
          <w:sz w:val="20"/>
        </w:rPr>
        <w:t>HPI: fake history for bed 36.</w:t>
      </w:r>
    </w:p>
    <w:p>
      <w:r>
        <w:rPr>
          <w:b/>
          <w:sz w:val="22"/>
        </w:rPr>
        <w:t>37 Koe, Test  77F  synthetic dx 37</w:t>
      </w:r>
    </w:p>
    <w:p>
      <w:pPr>
        <w:ind w:left="360"/>
      </w:pPr>
      <w:r>
        <w:rPr>
          <w:sz w:val="20"/>
        </w:rPr>
        <w:t>HPI: fake history for bed 37.</w:t>
      </w:r>
    </w:p>
    <w:p>
      <w:pPr>
        <w:ind w:left="360"/>
      </w:pPr>
      <w:r>
        <w:rPr>
          <w:sz w:val="20"/>
        </w:rPr>
        <w:t>38 hr NPO, advance diet as tolerated</w:t>
      </w:r>
    </w:p>
    <w:p>
      <w:r>
        <w:rPr>
          <w:b/>
          <w:sz w:val="22"/>
        </w:rPr>
        <w:t>38 Zoe, Test  78M  synthetic dx 38</w:t>
      </w:r>
    </w:p>
    <w:p>
      <w:pPr>
        <w:ind w:left="360"/>
      </w:pPr>
      <w:r>
        <w:rPr>
          <w:sz w:val="20"/>
        </w:rPr>
        <w:t>HPI: fake history for bed 38.</w:t>
      </w:r>
    </w:p>
    <w:p>
      <w:r>
        <w:rPr>
          <w:b/>
          <w:sz w:val="22"/>
        </w:rPr>
        <w:t>39 Hoe, Test  79F  synthetic dx 39</w:t>
      </w:r>
    </w:p>
    <w:p>
      <w:pPr>
        <w:ind w:left="360"/>
      </w:pPr>
      <w:r>
        <w:rPr>
          <w:sz w:val="20"/>
        </w:rPr>
        <w:t>HPI: fake history for bed 39.</w:t>
      </w:r>
    </w:p>
    <w:p>
      <w:r>
        <w:rPr>
          <w:b/>
          <w:sz w:val="22"/>
        </w:rPr>
        <w:t>40 Doe, Test  40M  synthetic dx 40</w:t>
      </w:r>
    </w:p>
    <w:p>
      <w:pPr>
        <w:ind w:left="360"/>
      </w:pPr>
      <w:r>
        <w:rPr>
          <w:sz w:val="20"/>
        </w:rPr>
        <w:t>HPI: fake history for bed 40.</w:t>
      </w:r>
    </w:p>
    <w:p>
      <w:r>
        <w:rPr>
          <w:b/>
          <w:sz w:val="22"/>
        </w:rPr>
        <w:t>41 Roe, Test  41F  synthetic dx 41</w:t>
      </w:r>
    </w:p>
    <w:p>
      <w:pPr>
        <w:ind w:left="360"/>
      </w:pPr>
      <w:r>
        <w:rPr>
          <w:sz w:val="20"/>
        </w:rPr>
        <w:t>HPI: fake history for bed 41.</w:t>
      </w:r>
    </w:p>
    <w:p>
      <w:pPr>
        <w:pStyle w:val="ListBullet"/>
        <w:ind w:left="360"/>
      </w:pPr>
      <w:r>
        <w:rPr>
          <w:sz w:val="20"/>
        </w:rPr>
        <w:t>Plan item one</w:t>
      </w:r>
    </w:p>
    <w:p>
      <w:pPr>
        <w:pStyle w:val="ListBullet"/>
        <w:ind w:left="360"/>
      </w:pPr>
      <w:r>
        <w:rPr>
          <w:sz w:val="20"/>
        </w:rPr>
        <w:t>Plan item two</w:t>
      </w:r>
    </w:p>
    <w:p>
      <w:r>
        <w:rPr>
          <w:b/>
          <w:sz w:val="22"/>
        </w:rPr>
        <w:t>42 Poe, Test  42M  synthetic dx 42</w:t>
      </w:r>
    </w:p>
    <w:p>
      <w:pPr>
        <w:ind w:left="360"/>
      </w:pPr>
      <w:r>
        <w:rPr>
          <w:sz w:val="20"/>
        </w:rPr>
        <w:t>HPI: fake history for bed 42.</w:t>
      </w:r>
    </w:p>
    <w:p>
      <w:r>
        <w:rPr>
          <w:b/>
          <w:sz w:val="22"/>
        </w:rPr>
        <w:t>43 Moe, Test  43F  synthetic dx 43</w:t>
      </w:r>
    </w:p>
    <w:p>
      <w:pPr>
        <w:ind w:left="360"/>
      </w:pPr>
      <w:r>
        <w:rPr>
          <w:sz w:val="20"/>
        </w:rPr>
        <w:t>HPI: fake history for bed 43.</w:t>
      </w:r>
    </w:p>
    <w:p>
      <w:r>
        <w:rPr>
          <w:b/>
          <w:sz w:val="22"/>
        </w:rPr>
        <w:t>45 Koe, Test  45F  synthetic dx 45</w:t>
      </w:r>
    </w:p>
    <w:p>
      <w:pPr>
        <w:ind w:left="360"/>
      </w:pPr>
      <w:r>
        <w:rPr>
          <w:sz w:val="20"/>
        </w:rPr>
        <w:t>HPI: fake history for bed 45.</w:t>
      </w:r>
    </w:p>
    <w:p>
      <w:r>
        <w:rPr>
          <w:b/>
          <w:sz w:val="22"/>
        </w:rPr>
        <w:t>46 Zoe, Test  46M  synthetic dx 46</w:t>
      </w:r>
    </w:p>
    <w:p>
      <w:pPr>
        <w:ind w:left="360"/>
      </w:pPr>
      <w:r>
        <w:rPr>
          <w:sz w:val="20"/>
        </w:rPr>
        <w:t>HPI: fake history for bed 46.</w:t>
      </w:r>
    </w:p>
    <w:p>
      <w:r>
        <w:rPr>
          <w:b/>
          <w:sz w:val="22"/>
        </w:rPr>
        <w:t>47 Hoe, Test  47F  synthetic dx 47</w:t>
      </w:r>
    </w:p>
    <w:p>
      <w:r>
        <w:rPr>
          <w:b/>
          <w:sz w:val="22"/>
        </w:rPr>
        <w:t>48 Doe, Test  48M  synthetic dx 48</w:t>
      </w:r>
    </w:p>
    <w:p>
      <w:pPr>
        <w:ind w:left="360"/>
      </w:pPr>
      <w:r>
        <w:rPr>
          <w:sz w:val="20"/>
        </w:rPr>
        <w:t>HPI: fake history for bed 48.</w:t>
      </w:r>
    </w:p>
    <w:p>
      <w:r>
        <w:rPr>
          <w:b/>
          <w:sz w:val="22"/>
        </w:rPr>
        <w:t>49 Roe, Test  49F  synthetic dx 49</w:t>
      </w:r>
    </w:p>
    <w:p>
      <w:pPr>
        <w:ind w:left="360"/>
      </w:pPr>
      <w:r>
        <w:rPr>
          <w:sz w:val="20"/>
        </w:rPr>
        <w:t>HPI: fake history for bed 49.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50 Poe, Test  50M  synthetic dx 50</w:t>
            </w:r>
          </w:p>
          <w:p>
            <w:pPr>
              <w:ind w:left="360"/>
            </w:pPr>
            <w:r>
              <w:rPr>
                <w:sz w:val="20"/>
              </w:rPr>
              <w:t>HPI: fake history for bed 50 (table).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51 Moe, Test  51F  synthetic dx 51</w:t>
            </w:r>
          </w:p>
          <w:p>
            <w:pPr>
              <w:ind w:left="360"/>
            </w:pPr>
            <w:r>
              <w:rPr>
                <w:sz w:val="20"/>
              </w:rPr>
              <w:t>HPI: fake history for bed 51 (table).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52 Loe, Test  52M  synthetic dx 52</w:t>
            </w:r>
          </w:p>
          <w:p>
            <w:pPr>
              <w:ind w:left="360"/>
            </w:pPr>
            <w:r>
              <w:rPr>
                <w:sz w:val="20"/>
              </w:rPr>
              <w:t>HPI: fake history for bed 52 (table).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53 Koe, Test  53F  synthetic dx 53</w:t>
            </w:r>
          </w:p>
          <w:p>
            <w:pPr>
              <w:ind w:left="360"/>
            </w:pPr>
            <w:r>
              <w:rPr>
                <w:sz w:val="20"/>
              </w:rPr>
              <w:t>HPI: fake history for bed 53 (table).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54 Zoe, Test  54M  synthetic dx 54</w:t>
            </w:r>
          </w:p>
          <w:p>
            <w:pPr>
              <w:ind w:left="360"/>
            </w:pPr>
            <w:r>
              <w:rPr>
                <w:sz w:val="20"/>
              </w:rPr>
              <w:t>HPI: fake history for bed 54 (table).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55 Hoe, Test  55F  synthetic dx 55</w:t>
            </w:r>
          </w:p>
          <w:p>
            <w:pPr>
              <w:ind w:left="360"/>
            </w:pPr>
            <w:r>
              <w:rPr>
                <w:sz w:val="20"/>
              </w:rPr>
              <w:t>HPI: fake history for bed 55 (table).</w:t>
            </w:r>
          </w:p>
        </w:tc>
      </w:tr>
    </w:tbl>
    <w:p>
      <w:r>
        <w:rPr>
          <w:b/>
          <w:sz w:val="22"/>
        </w:rPr>
        <w:t>56 Doe, Test  56M  synthetic dx 56</w:t>
      </w:r>
    </w:p>
    <w:p>
      <w:pPr>
        <w:ind w:left="360"/>
      </w:pPr>
      <w:r>
        <w:rPr>
          <w:sz w:val="20"/>
        </w:rPr>
        <w:t>HPI: fake history for bed 56.</w:t>
      </w:r>
    </w:p>
    <w:p>
      <w:r>
        <w:rPr>
          <w:b/>
          <w:sz w:val="22"/>
        </w:rPr>
        <w:t>57 Roe, Test  57F  synthetic dx 57</w:t>
      </w:r>
    </w:p>
    <w:p>
      <w:pPr>
        <w:ind w:left="360"/>
      </w:pPr>
      <w:r>
        <w:rPr>
          <w:sz w:val="20"/>
        </w:rPr>
        <w:t>HPI: fake history for bed 57.</w:t>
      </w:r>
    </w:p>
    <w:p>
      <w:r>
        <w:rPr>
          <w:b/>
          <w:sz w:val="22"/>
        </w:rPr>
        <w:t>58 Poe, Test  58M  synthetic dx 58</w:t>
      </w:r>
    </w:p>
    <w:p>
      <w:pPr>
        <w:ind w:left="360"/>
      </w:pPr>
      <w:r>
        <w:rPr>
          <w:sz w:val="20"/>
        </w:rPr>
        <w:t>HPI: fake history for bed 58.</w:t>
      </w:r>
    </w:p>
    <w:p>
      <w:r>
        <w:rPr>
          <w:b/>
          <w:sz w:val="22"/>
        </w:rPr>
        <w:t>59 Moe, Test  59F  synthetic dx 59</w:t>
      </w:r>
    </w:p>
    <w:p>
      <w:pPr>
        <w:ind w:left="360"/>
      </w:pPr>
      <w:r>
        <w:rPr>
          <w:sz w:val="20"/>
        </w:rPr>
        <w:t>HPI: fake history for bed 59.</w:t>
      </w:r>
    </w:p>
    <w:p>
      <w:r>
        <w:pict>
          <v:shape style="width:300pt;height:60pt">
            <v:textbox>
              <w:txbxContent>
                <w:p>
                  <w:r>
                    <w:rPr>
                      <w:b/>
                      <w:sz w:val="22"/>
                    </w:rPr>
                    <w:t xml:space="preserve">60 Loe, Test  60M  synthetic dx 60</w:t>
                  </w:r>
                </w:p>
                <w:p>
                  <w:pPr>
                    <w:ind w:left="360"/>
                  </w:pPr>
                  <w:r>
                    <w:rPr>
                      <w:sz w:val="20"/>
                    </w:rPr>
                    <w:t xml:space="preserve">HPI: fake history for bed 60 (text box).</w:t>
                  </w:r>
                </w:p>
              </w:txbxContent>
            </v:textbox>
          </v:shape>
        </w:pict>
      </w:r>
    </w:p>
    <w:p>
      <w:r>
        <w:rPr>
          <w:b/>
          <w:sz w:val="22"/>
        </w:rPr>
        <w:t>61 Koe, Test  61F  synthetic dx 61</w:t>
      </w:r>
    </w:p>
    <w:p>
      <w:pPr>
        <w:ind w:left="360"/>
      </w:pPr>
      <w:r>
        <w:rPr>
          <w:sz w:val="20"/>
        </w:rPr>
        <w:t>HPI: fake history for bed 61.</w:t>
      </w:r>
    </w:p>
    <w:p>
      <w:r>
        <w:rPr>
          <w:b/>
          <w:sz w:val="22"/>
        </w:rPr>
        <w:t>62 Zoe, Test  62M  synthetic dx 62</w:t>
      </w:r>
    </w:p>
    <w:p>
      <w:pPr>
        <w:ind w:left="360"/>
      </w:pPr>
      <w:r>
        <w:rPr>
          <w:sz w:val="20"/>
        </w:rPr>
        <w:t>HPI: fake history for bed 62.</w:t>
      </w:r>
    </w:p>
    <w:p>
      <w:r>
        <w:rPr>
          <w:b/>
          <w:sz w:val="22"/>
        </w:rPr>
        <w:t>63 Hoe, Test  63F  synthetic dx 63</w:t>
      </w:r>
    </w:p>
    <w:p>
      <w:pPr>
        <w:ind w:left="360"/>
      </w:pPr>
      <w:r>
        <w:rPr>
          <w:sz w:val="20"/>
        </w:rPr>
        <w:t>HPI: fake history for bed 63.</w:t>
      </w:r>
    </w:p>
    <w:p>
      <w:r>
        <w:rPr>
          <w:b/>
          <w:sz w:val="22"/>
        </w:rPr>
        <w:t>64 Doe, Test  64M  synthetic dx 64</w:t>
      </w:r>
    </w:p>
    <w:p>
      <w:pPr>
        <w:ind w:left="360"/>
      </w:pPr>
      <w:r>
        <w:rPr>
          <w:sz w:val="20"/>
        </w:rPr>
        <w:t>HPI: fake history for bed 64.</w:t>
      </w:r>
    </w:p>
    <w:p>
      <w:r>
        <w:rPr>
          <w:b/>
          <w:sz w:val="22"/>
        </w:rPr>
        <w:t>65 Roe, Test  65F  synthetic dx 65</w:t>
      </w:r>
    </w:p>
    <w:p>
      <w:pPr>
        <w:ind w:left="360"/>
      </w:pPr>
      <w:r>
        <w:rPr>
          <w:sz w:val="20"/>
        </w:rPr>
        <w:t>HPI: fake history for bed 65.</w:t>
      </w:r>
    </w:p>
    <w:p>
      <w:r>
        <w:rPr>
          <w:b/>
          <w:sz w:val="22"/>
        </w:rPr>
        <w:t>66 Poe, Test  66M  synthetic dx 66</w:t>
      </w:r>
    </w:p>
    <w:p>
      <w:pPr>
        <w:ind w:left="360"/>
      </w:pPr>
      <w:r>
        <w:rPr>
          <w:sz w:val="20"/>
        </w:rPr>
        <w:t>HPI: fake history for bed 66.</w:t>
      </w:r>
    </w:p>
    <w:p>
      <w:r>
        <w:rPr>
          <w:b/>
          <w:sz w:val="22"/>
        </w:rPr>
        <w:t>67 Moe, Test  67F  synthetic dx 67</w:t>
      </w:r>
    </w:p>
    <w:p>
      <w:pPr>
        <w:ind w:left="360"/>
      </w:pPr>
      <w:r>
        <w:rPr>
          <w:sz w:val="20"/>
        </w:rPr>
        <w:t>HPI: fake history for bed 67.</w:t>
      </w:r>
    </w:p>
    <w:p>
      <w:r>
        <w:rPr>
          <w:b/>
          <w:sz w:val="22"/>
        </w:rPr>
        <w:t>68 Loe, Test  68M  synthetic dx 68</w:t>
      </w:r>
    </w:p>
    <w:p>
      <w:pPr>
        <w:ind w:left="360"/>
      </w:pPr>
      <w:r>
        <w:rPr>
          <w:sz w:val="20"/>
        </w:rPr>
        <w:t>HPI: fake history for bed 68.</w:t>
      </w:r>
    </w:p>
    <w:p>
      <w:r>
        <w:rPr>
          <w:b/>
          <w:sz w:val="22"/>
        </w:rPr>
        <w:t>69 Koe, Test  69F  synthetic dx 69</w:t>
      </w:r>
    </w:p>
    <w:p>
      <w:pPr>
        <w:ind w:left="360"/>
      </w:pPr>
      <w:r>
        <w:rPr>
          <w:sz w:val="20"/>
        </w:rPr>
        <w:t>HPI: fake history for bed 69.</w:t>
      </w:r>
    </w:p>
    <w:p>
      <w:r>
        <w:rPr>
          <w:b/>
          <w:sz w:val="22"/>
        </w:rPr>
        <w:t>70 Zoe, Test  70M  synthetic dx 70</w:t>
      </w:r>
    </w:p>
    <w:p>
      <w:pPr>
        <w:ind w:left="360"/>
      </w:pPr>
      <w:r>
        <w:rPr>
          <w:sz w:val="20"/>
        </w:rPr>
        <w:t>HPI: fake history for bed 70.</w:t>
      </w:r>
    </w:p>
    <w:p>
      <w:r>
        <w:rPr>
          <w:b/>
          <w:sz w:val="22"/>
        </w:rPr>
        <w:t>71 Hoe, Test  71F  synthetic dx 71</w:t>
      </w:r>
    </w:p>
    <w:p>
      <w:pPr>
        <w:ind w:left="360"/>
      </w:pPr>
      <w:r>
        <w:rPr>
          <w:sz w:val="20"/>
        </w:rPr>
        <w:t>HPI: fake history for bed 71.</w:t>
      </w:r>
    </w:p>
    <w:p>
      <w:r>
        <w:rPr>
          <w:b/>
          <w:sz w:val="22"/>
        </w:rPr>
        <w:t>72 Doe, Test  72M  synthetic dx 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